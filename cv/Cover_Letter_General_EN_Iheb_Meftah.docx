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</w:pPr>
      <w:r>
        <w:rPr>
          <w:rFonts w:ascii="Arial" w:hAnsi="Arial" w:eastAsia="Arial"/>
          <w:b/>
          <w:color w:val="1A1A1A"/>
          <w:sz w:val="32"/>
        </w:rPr>
        <w:t>Iheb Meftah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color w:val="333333"/>
          <w:sz w:val="22"/>
        </w:rPr>
        <w:t>Software Engineer</w:t>
      </w:r>
    </w:p>
    <w:p>
      <w:pPr>
        <w:spacing w:after="0" w:before="0" w:line="276" w:lineRule="auto"/>
      </w:pPr>
      <w:r>
        <w:rPr>
          <w:rFonts w:ascii="Arial" w:hAnsi="Arial" w:eastAsia="Arial"/>
          <w:b w:val="0"/>
          <w:color w:val="333333"/>
          <w:sz w:val="20"/>
        </w:rPr>
        <w:t>Kirchhain</w:t>
      </w:r>
    </w:p>
    <w:p>
      <w:pPr>
        <w:spacing w:after="0" w:before="0" w:line="276" w:lineRule="auto"/>
      </w:pPr>
      <w:r>
        <w:rPr>
          <w:rFonts w:ascii="Arial" w:hAnsi="Arial" w:eastAsia="Arial"/>
          <w:b w:val="0"/>
          <w:color w:val="333333"/>
          <w:sz w:val="20"/>
        </w:rPr>
        <w:t>+49 155 11063642</w:t>
      </w:r>
    </w:p>
    <w:p>
      <w:pPr>
        <w:spacing w:after="0" w:before="0" w:line="276" w:lineRule="auto"/>
      </w:pPr>
      <w:r>
        <w:rPr>
          <w:rFonts w:ascii="Arial" w:hAnsi="Arial" w:eastAsia="Arial"/>
          <w:b w:val="0"/>
          <w:color w:val="333333"/>
          <w:sz w:val="20"/>
        </w:rPr>
        <w:t>ihebmeftah666@gmail.com</w:t>
      </w:r>
    </w:p>
    <w:p>
      <w:pPr>
        <w:spacing w:after="0" w:before="0" w:line="276" w:lineRule="auto"/>
      </w:pPr>
      <w:r>
        <w:rPr>
          <w:rFonts w:ascii="Arial" w:hAnsi="Arial" w:eastAsia="Arial"/>
          <w:b w:val="0"/>
          <w:color w:val="333333"/>
          <w:sz w:val="20"/>
        </w:rPr>
        <w:t>ihebportfolio.web.app</w:t>
      </w:r>
    </w:p>
    <w:p>
      <w:pPr>
        <w:spacing w:after="0" w:before="0" w:line="276" w:lineRule="auto"/>
      </w:pPr>
      <w:r>
        <w:rPr>
          <w:rFonts w:ascii="Arial" w:hAnsi="Arial" w:eastAsia="Arial"/>
          <w:b w:val="0"/>
          <w:color w:val="333333"/>
          <w:sz w:val="20"/>
        </w:rPr>
        <w:t>github.com/ihebmeftah</w:t>
      </w:r>
    </w:p>
    <w:p>
      <w:pPr>
        <w:spacing w:after="200" w:before="0" w:line="276" w:lineRule="auto"/>
      </w:pPr>
      <w:r>
        <w:rPr>
          <w:rFonts w:ascii="Arial" w:hAnsi="Arial" w:eastAsia="Arial"/>
          <w:b w:val="0"/>
          <w:color w:val="1A1A1A"/>
          <w:sz w:val="22"/>
        </w:rPr>
      </w:r>
    </w:p>
    <w:p>
      <w:pPr>
        <w:spacing w:after="0" w:before="0" w:line="276" w:lineRule="auto"/>
      </w:pPr>
      <w:r>
        <w:rPr>
          <w:rFonts w:ascii="Arial" w:hAnsi="Arial" w:eastAsia="Arial"/>
          <w:b w:val="0"/>
          <w:color w:val="1A1A1A"/>
          <w:sz w:val="22"/>
        </w:rPr>
        <w:t>[Company]</w:t>
      </w:r>
    </w:p>
    <w:p>
      <w:pPr>
        <w:spacing w:after="0" w:before="0" w:line="276" w:lineRule="auto"/>
      </w:pPr>
      <w:r>
        <w:rPr>
          <w:rFonts w:ascii="Arial" w:hAnsi="Arial" w:eastAsia="Arial"/>
          <w:b w:val="0"/>
          <w:color w:val="1A1A1A"/>
          <w:sz w:val="22"/>
        </w:rPr>
        <w:t>[Contact person]</w:t>
      </w:r>
    </w:p>
    <w:p>
      <w:pPr>
        <w:spacing w:after="0" w:before="0" w:line="276" w:lineRule="auto"/>
      </w:pPr>
      <w:r>
        <w:rPr>
          <w:rFonts w:ascii="Arial" w:hAnsi="Arial" w:eastAsia="Arial"/>
          <w:b w:val="0"/>
          <w:color w:val="1A1A1A"/>
          <w:sz w:val="22"/>
        </w:rPr>
        <w:t>[Street and number]</w:t>
      </w:r>
    </w:p>
    <w:p>
      <w:pPr>
        <w:spacing w:after="0" w:before="0" w:line="276" w:lineRule="auto"/>
      </w:pPr>
      <w:r>
        <w:rPr>
          <w:rFonts w:ascii="Arial" w:hAnsi="Arial" w:eastAsia="Arial"/>
          <w:b w:val="0"/>
          <w:color w:val="1A1A1A"/>
          <w:sz w:val="22"/>
        </w:rPr>
        <w:t>[Postal code and city]</w:t>
      </w:r>
    </w:p>
    <w:p>
      <w:pPr>
        <w:spacing w:after="240" w:before="240" w:line="276" w:lineRule="auto"/>
        <w:jc w:val="right"/>
      </w:pPr>
      <w:r>
        <w:rPr>
          <w:rFonts w:ascii="Arial" w:hAnsi="Arial" w:eastAsia="Arial"/>
          <w:b w:val="0"/>
          <w:color w:val="1A1A1A"/>
          <w:sz w:val="22"/>
        </w:rPr>
        <w:t>Kirchhain, [Date]</w:t>
      </w:r>
    </w:p>
    <w:p>
      <w:pPr>
        <w:spacing w:after="240" w:before="0" w:line="276" w:lineRule="auto"/>
      </w:pPr>
      <w:r>
        <w:rPr>
          <w:rFonts w:ascii="Arial" w:hAnsi="Arial" w:eastAsia="Arial"/>
          <w:b/>
          <w:color w:val="1A1A1A"/>
          <w:sz w:val="24"/>
        </w:rPr>
        <w:t>Application for [Position]</w:t>
      </w:r>
    </w:p>
    <w:p>
      <w:pPr>
        <w:spacing w:after="160" w:before="0" w:line="276" w:lineRule="auto"/>
      </w:pPr>
      <w:r>
        <w:rPr>
          <w:rFonts w:ascii="Arial" w:hAnsi="Arial" w:eastAsia="Arial"/>
          <w:b w:val="0"/>
          <w:color w:val="1A1A1A"/>
          <w:sz w:val="22"/>
        </w:rPr>
        <w:t>Dear Hiring Team,</w:t>
      </w:r>
    </w:p>
    <w:p>
      <w:pPr>
        <w:spacing w:after="160" w:before="0" w:line="276" w:lineRule="auto"/>
        <w:jc w:val="both"/>
      </w:pPr>
      <w:r>
        <w:rPr>
          <w:rFonts w:ascii="Arial" w:hAnsi="Arial" w:eastAsia="Arial"/>
          <w:b w:val="0"/>
          <w:color w:val="1A1A1A"/>
          <w:sz w:val="22"/>
        </w:rPr>
        <w:t>I am applying for the position of [Position] at [Company]. I have been developing software professionally since June 2022, and I am looking for a role in which I share responsibility for a product from concept through release.</w:t>
      </w:r>
    </w:p>
    <w:p>
      <w:pPr>
        <w:spacing w:after="160" w:before="0" w:line="276" w:lineRule="auto"/>
        <w:jc w:val="both"/>
      </w:pPr>
      <w:r>
        <w:rPr>
          <w:rFonts w:ascii="Arial" w:hAnsi="Arial" w:eastAsia="Arial"/>
          <w:b w:val="0"/>
          <w:color w:val="1A1A1A"/>
          <w:sz w:val="22"/>
        </w:rPr>
        <w:t>I am currently Team Lead at EdTrust and responsible for four production applications. The work runs from architecture through REST, Firebase, and real-time data to CI/CD and release. I have also built backend services with Serverpod, TypeScript, NestJS, and Express, and designed data models in PostgreSQL and MongoDB. Feedback on architecture and code is part of how I work. Alongside this, I studied Computer Software Engineering at TEK-UP University of Digital Sciences (engineering degree, 2023–2026).</w:t>
      </w:r>
    </w:p>
    <w:p>
      <w:pPr>
        <w:spacing w:after="160" w:before="0" w:line="276" w:lineRule="auto"/>
        <w:jc w:val="both"/>
      </w:pPr>
      <w:r>
        <w:rPr>
          <w:rFonts w:ascii="Arial" w:hAnsi="Arial" w:eastAsia="Arial"/>
          <w:b w:val="0"/>
          <w:color w:val="1A1A1A"/>
          <w:sz w:val="22"/>
        </w:rPr>
        <w:t>I work in a structured way, take responsibility for the result, and learn new technology quickly. I live in Kirchhain and can work on site or hybrid. English is my working language. My German is at level A2, and I continue to improve it. I would be glad to present my work in a conversation.</w:t>
      </w:r>
    </w:p>
    <w:p>
      <w:pPr>
        <w:spacing w:after="0" w:before="80" w:line="276" w:lineRule="auto"/>
      </w:pPr>
      <w:r>
        <w:rPr>
          <w:rFonts w:ascii="Arial" w:hAnsi="Arial" w:eastAsia="Arial"/>
          <w:b w:val="0"/>
          <w:color w:val="1A1A1A"/>
          <w:sz w:val="22"/>
        </w:rPr>
        <w:t>Yours sincerely</w:t>
      </w:r>
    </w:p>
    <w:p>
      <w:pPr>
        <w:spacing w:after="40" w:before="560" w:line="276" w:lineRule="auto"/>
      </w:pPr>
      <w:r>
        <w:rPr>
          <w:rFonts w:ascii="Arial" w:hAnsi="Arial" w:eastAsia="Arial"/>
          <w:b w:val="0"/>
          <w:color w:val="1A1A1A"/>
          <w:sz w:val="22"/>
        </w:rPr>
        <w:t>Iheb Meftah</w:t>
      </w:r>
    </w:p>
    <w:p>
      <w:pPr>
        <w:spacing w:after="0" w:before="160" w:line="276" w:lineRule="auto"/>
      </w:pPr>
      <w:r>
        <w:rPr>
          <w:rFonts w:ascii="Arial" w:hAnsi="Arial" w:eastAsia="Arial"/>
          <w:b w:val="0"/>
          <w:color w:val="1A1A1A"/>
          <w:sz w:val="22"/>
        </w:rPr>
        <w:t>Attachment: CV</w:t>
      </w:r>
    </w:p>
    <w:sectPr w:rsidR="00FC693F" w:rsidRPr="0006063C" w:rsidSect="00034616">
      <w:pgSz w:w="11906" w:h="16838"/>
      <w:pgMar w:top="1134" w:right="1134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