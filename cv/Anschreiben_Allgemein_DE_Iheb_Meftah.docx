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pPr>
      <w:r>
        <w:rPr>
          <w:rFonts w:ascii="Arial" w:hAnsi="Arial" w:eastAsia="Arial"/>
          <w:b/>
          <w:color w:val="1A1A1A"/>
          <w:sz w:val="32"/>
        </w:rPr>
        <w:t>Iheb Meftah</w:t>
      </w:r>
    </w:p>
    <w:p>
      <w:pPr>
        <w:spacing w:after="40" w:before="0" w:line="276" w:lineRule="auto"/>
      </w:pPr>
      <w:r>
        <w:rPr>
          <w:rFonts w:ascii="Arial" w:hAnsi="Arial" w:eastAsia="Arial"/>
          <w:b w:val="0"/>
          <w:color w:val="333333"/>
          <w:sz w:val="22"/>
        </w:rPr>
        <w:t>Softwareentwickler</w:t>
      </w:r>
    </w:p>
    <w:p>
      <w:pPr>
        <w:spacing w:after="0" w:before="0" w:line="276" w:lineRule="auto"/>
      </w:pPr>
      <w:r>
        <w:rPr>
          <w:rFonts w:ascii="Arial" w:hAnsi="Arial" w:eastAsia="Arial"/>
          <w:b w:val="0"/>
          <w:color w:val="333333"/>
          <w:sz w:val="20"/>
        </w:rPr>
        <w:t>Kirchhain</w:t>
      </w:r>
    </w:p>
    <w:p>
      <w:pPr>
        <w:spacing w:after="0" w:before="0" w:line="276" w:lineRule="auto"/>
      </w:pPr>
      <w:r>
        <w:rPr>
          <w:rFonts w:ascii="Arial" w:hAnsi="Arial" w:eastAsia="Arial"/>
          <w:b w:val="0"/>
          <w:color w:val="333333"/>
          <w:sz w:val="20"/>
        </w:rPr>
        <w:t>+49 155 11063642</w:t>
      </w:r>
    </w:p>
    <w:p>
      <w:pPr>
        <w:spacing w:after="0" w:before="0" w:line="276" w:lineRule="auto"/>
      </w:pPr>
      <w:r>
        <w:rPr>
          <w:rFonts w:ascii="Arial" w:hAnsi="Arial" w:eastAsia="Arial"/>
          <w:b w:val="0"/>
          <w:color w:val="333333"/>
          <w:sz w:val="20"/>
        </w:rPr>
        <w:t>ihebmeftah666@gmail.com</w:t>
      </w:r>
    </w:p>
    <w:p>
      <w:pPr>
        <w:spacing w:after="0" w:before="0" w:line="276" w:lineRule="auto"/>
      </w:pPr>
      <w:r>
        <w:rPr>
          <w:rFonts w:ascii="Arial" w:hAnsi="Arial" w:eastAsia="Arial"/>
          <w:b w:val="0"/>
          <w:color w:val="333333"/>
          <w:sz w:val="20"/>
        </w:rPr>
        <w:t>ihebportfolio.web.app</w:t>
      </w:r>
    </w:p>
    <w:p>
      <w:pPr>
        <w:spacing w:after="0" w:before="0" w:line="276" w:lineRule="auto"/>
      </w:pPr>
      <w:r>
        <w:rPr>
          <w:rFonts w:ascii="Arial" w:hAnsi="Arial" w:eastAsia="Arial"/>
          <w:b w:val="0"/>
          <w:color w:val="333333"/>
          <w:sz w:val="20"/>
        </w:rPr>
        <w:t>github.com/ihebmeftah</w:t>
      </w:r>
    </w:p>
    <w:p>
      <w:pPr>
        <w:spacing w:after="200" w:before="0" w:line="276" w:lineRule="auto"/>
      </w:pPr>
      <w:r>
        <w:rPr>
          <w:rFonts w:ascii="Arial" w:hAnsi="Arial" w:eastAsia="Arial"/>
          <w:b w:val="0"/>
          <w:color w:val="1A1A1A"/>
          <w:sz w:val="22"/>
        </w:rPr>
      </w:r>
    </w:p>
    <w:p>
      <w:pPr>
        <w:spacing w:after="0" w:before="0" w:line="276" w:lineRule="auto"/>
      </w:pPr>
      <w:r>
        <w:rPr>
          <w:rFonts w:ascii="Arial" w:hAnsi="Arial" w:eastAsia="Arial"/>
          <w:b w:val="0"/>
          <w:color w:val="1A1A1A"/>
          <w:sz w:val="22"/>
        </w:rPr>
        <w:t>[Unternehmen]</w:t>
      </w:r>
    </w:p>
    <w:p>
      <w:pPr>
        <w:spacing w:after="0" w:before="0" w:line="276" w:lineRule="auto"/>
      </w:pPr>
      <w:r>
        <w:rPr>
          <w:rFonts w:ascii="Arial" w:hAnsi="Arial" w:eastAsia="Arial"/>
          <w:b w:val="0"/>
          <w:color w:val="1A1A1A"/>
          <w:sz w:val="22"/>
        </w:rPr>
        <w:t>[Ansprechpartner]</w:t>
      </w:r>
    </w:p>
    <w:p>
      <w:pPr>
        <w:spacing w:after="0" w:before="0" w:line="276" w:lineRule="auto"/>
      </w:pPr>
      <w:r>
        <w:rPr>
          <w:rFonts w:ascii="Arial" w:hAnsi="Arial" w:eastAsia="Arial"/>
          <w:b w:val="0"/>
          <w:color w:val="1A1A1A"/>
          <w:sz w:val="22"/>
        </w:rPr>
        <w:t>[Straße und Hausnummer]</w:t>
      </w:r>
    </w:p>
    <w:p>
      <w:pPr>
        <w:spacing w:after="0" w:before="0" w:line="276" w:lineRule="auto"/>
      </w:pPr>
      <w:r>
        <w:rPr>
          <w:rFonts w:ascii="Arial" w:hAnsi="Arial" w:eastAsia="Arial"/>
          <w:b w:val="0"/>
          <w:color w:val="1A1A1A"/>
          <w:sz w:val="22"/>
        </w:rPr>
        <w:t>[PLZ und Ort]</w:t>
      </w:r>
    </w:p>
    <w:p>
      <w:pPr>
        <w:spacing w:after="240" w:before="240" w:line="276" w:lineRule="auto"/>
        <w:jc w:val="right"/>
      </w:pPr>
      <w:r>
        <w:rPr>
          <w:rFonts w:ascii="Arial" w:hAnsi="Arial" w:eastAsia="Arial"/>
          <w:b w:val="0"/>
          <w:color w:val="1A1A1A"/>
          <w:sz w:val="22"/>
        </w:rPr>
        <w:t>Kirchhain, [Datum]</w:t>
      </w:r>
    </w:p>
    <w:p>
      <w:pPr>
        <w:spacing w:after="240" w:before="0" w:line="276" w:lineRule="auto"/>
      </w:pPr>
      <w:r>
        <w:rPr>
          <w:rFonts w:ascii="Arial" w:hAnsi="Arial" w:eastAsia="Arial"/>
          <w:b/>
          <w:color w:val="1A1A1A"/>
          <w:sz w:val="24"/>
        </w:rPr>
        <w:t>Bewerbung als [Stelle]</w:t>
      </w:r>
    </w:p>
    <w:p>
      <w:pPr>
        <w:spacing w:after="160" w:before="0" w:line="276" w:lineRule="auto"/>
      </w:pPr>
      <w:r>
        <w:rPr>
          <w:rFonts w:ascii="Arial" w:hAnsi="Arial" w:eastAsia="Arial"/>
          <w:b w:val="0"/>
          <w:color w:val="1A1A1A"/>
          <w:sz w:val="22"/>
        </w:rPr>
        <w:t>Sehr geehrte Damen und Herren,</w:t>
      </w:r>
    </w:p>
    <w:p>
      <w:pPr>
        <w:spacing w:after="160" w:before="0" w:line="276" w:lineRule="auto"/>
        <w:jc w:val="both"/>
      </w:pPr>
      <w:r>
        <w:rPr>
          <w:rFonts w:ascii="Arial" w:hAnsi="Arial" w:eastAsia="Arial"/>
          <w:b w:val="0"/>
          <w:color w:val="1A1A1A"/>
          <w:sz w:val="22"/>
        </w:rPr>
        <w:t>hiermit bewerbe ich mich als [Stelle] bei [Unternehmen]. Seit Juni 2022 entwickle ich Software beruflich und suche eine Aufgabe, in der ich ein Produkt von der Konzeption bis zum Release mitverantworte.</w:t>
      </w:r>
    </w:p>
    <w:p>
      <w:pPr>
        <w:spacing w:after="160" w:before="0" w:line="276" w:lineRule="auto"/>
        <w:jc w:val="both"/>
      </w:pPr>
      <w:r>
        <w:rPr>
          <w:rFonts w:ascii="Arial" w:hAnsi="Arial" w:eastAsia="Arial"/>
          <w:b w:val="0"/>
          <w:color w:val="1A1A1A"/>
          <w:sz w:val="22"/>
        </w:rPr>
        <w:t>Derzeit bin ich Team Lead bei EdTrust und verantworte vier Anwendungen im produktiven Einsatz. Die Arbeit reicht von der Architektur über REST, Firebase und Echtzeitdaten bis zu CI/CD und Release. Ergänzend habe ich Backend-Dienste mit Serverpod, TypeScript, NestJS und Express gebaut und Datenmodelle in PostgreSQL und MongoDB entworfen. Feedback zu Architektur und Code gehört für mich dazu. Begleitend habe ich Computer Software Engineering an der TEK-UP University of Digital Sciences studiert (Ingenieurdiplom, 2023–2026).</w:t>
      </w:r>
    </w:p>
    <w:p>
      <w:pPr>
        <w:spacing w:after="160" w:before="0" w:line="276" w:lineRule="auto"/>
        <w:jc w:val="both"/>
      </w:pPr>
      <w:r>
        <w:rPr>
          <w:rFonts w:ascii="Arial" w:hAnsi="Arial" w:eastAsia="Arial"/>
          <w:b w:val="0"/>
          <w:color w:val="1A1A1A"/>
          <w:sz w:val="22"/>
        </w:rPr>
        <w:t>Ich arbeite strukturiert, übernehme Verantwortung für das Ergebnis und lerne neue Technik schnell. Ich wohne in Kirchhain und kann vor Ort oder hybrid arbeiten. Meine Berufssprache ist Englisch. Deutsch spreche ich auf Niveau A2 und baue es weiter aus. Gern stelle ich meine Arbeit in einem Gespräch vor.</w:t>
      </w:r>
    </w:p>
    <w:p>
      <w:pPr>
        <w:spacing w:after="0" w:before="80" w:line="276" w:lineRule="auto"/>
      </w:pPr>
      <w:r>
        <w:rPr>
          <w:rFonts w:ascii="Arial" w:hAnsi="Arial" w:eastAsia="Arial"/>
          <w:b w:val="0"/>
          <w:color w:val="1A1A1A"/>
          <w:sz w:val="22"/>
        </w:rPr>
        <w:t>Mit freundlichen Grüßen</w:t>
      </w:r>
    </w:p>
    <w:p>
      <w:pPr>
        <w:spacing w:after="40" w:before="560" w:line="276" w:lineRule="auto"/>
      </w:pPr>
      <w:r>
        <w:rPr>
          <w:rFonts w:ascii="Arial" w:hAnsi="Arial" w:eastAsia="Arial"/>
          <w:b w:val="0"/>
          <w:color w:val="1A1A1A"/>
          <w:sz w:val="22"/>
        </w:rPr>
        <w:t>Iheb Meftah</w:t>
      </w:r>
    </w:p>
    <w:p>
      <w:pPr>
        <w:spacing w:after="0" w:before="160" w:line="276" w:lineRule="auto"/>
      </w:pPr>
      <w:r>
        <w:rPr>
          <w:rFonts w:ascii="Arial" w:hAnsi="Arial" w:eastAsia="Arial"/>
          <w:b w:val="0"/>
          <w:color w:val="1A1A1A"/>
          <w:sz w:val="22"/>
        </w:rPr>
        <w:t>Anlage: Lebenslauf</w:t>
      </w:r>
    </w:p>
    <w:sectPr w:rsidR="00FC693F" w:rsidRPr="0006063C" w:rsidSect="00034616">
      <w:pgSz w:w="11906" w:h="16838"/>
      <w:pgMar w:top="1134" w:right="1134"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